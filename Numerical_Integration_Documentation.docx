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59B208" w14:textId="77777777" w:rsidR="003F7811" w:rsidRPr="00AF09CE" w:rsidRDefault="00000000">
      <w:pPr>
        <w:pStyle w:val="Title"/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>Numerical Integration Project: Riemann Sum Visualization</w:t>
      </w:r>
    </w:p>
    <w:p w14:paraId="1B0FD325" w14:textId="77777777" w:rsidR="003F7811" w:rsidRPr="00AF09CE" w:rsidRDefault="00000000">
      <w:pP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>Course: CST-305</w:t>
      </w:r>
    </w:p>
    <w:p w14:paraId="4923FE0B" w14:textId="77777777" w:rsidR="003F7811" w:rsidRPr="00AF09CE" w:rsidRDefault="00000000">
      <w:pP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>Institution: Grand Canyon University</w:t>
      </w:r>
    </w:p>
    <w:p w14:paraId="04D5D067" w14:textId="77777777" w:rsidR="003F7811" w:rsidRPr="00AF09CE" w:rsidRDefault="00000000">
      <w:pP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>Professor: Ricardo Citro</w:t>
      </w:r>
    </w:p>
    <w:p w14:paraId="19A8C22F" w14:textId="77777777" w:rsidR="003F7811" w:rsidRPr="00AF09CE" w:rsidRDefault="00000000">
      <w:pP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>Programmer: Christian Nshuti Manzi</w:t>
      </w:r>
    </w:p>
    <w:p w14:paraId="5953755E" w14:textId="15CDB176" w:rsidR="003F7811" w:rsidRPr="00AF09CE" w:rsidRDefault="00000000">
      <w:pP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 xml:space="preserve">Date: </w:t>
      </w:r>
      <w:r w:rsidR="00D23171" w:rsidRPr="00AF09CE">
        <w:rPr>
          <w:rFonts w:ascii="Times New Roman" w:hAnsi="Times New Roman" w:cs="Times New Roman"/>
        </w:rPr>
        <w:t>June 19, 2025</w:t>
      </w:r>
    </w:p>
    <w:p w14:paraId="71CA8B82" w14:textId="77777777" w:rsidR="003F7811" w:rsidRPr="00AF09CE" w:rsidRDefault="00000000">
      <w:pPr>
        <w:pStyle w:val="Heading1"/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>a. Responsibilities and Completed Tasks</w:t>
      </w:r>
    </w:p>
    <w:p w14:paraId="0256FDCE" w14:textId="77777777" w:rsidR="003F7811" w:rsidRPr="00AF09CE" w:rsidRDefault="00000000">
      <w:pP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>This project was completed individually by Christian Nshuti Manzi. Responsibilities included:</w:t>
      </w:r>
      <w:r w:rsidRPr="00AF09CE">
        <w:rPr>
          <w:rFonts w:ascii="Times New Roman" w:hAnsi="Times New Roman" w:cs="Times New Roman"/>
        </w:rPr>
        <w:br/>
        <w:t>- Researching Riemann Sum concepts</w:t>
      </w:r>
      <w:r w:rsidRPr="00AF09CE">
        <w:rPr>
          <w:rFonts w:ascii="Times New Roman" w:hAnsi="Times New Roman" w:cs="Times New Roman"/>
        </w:rPr>
        <w:br/>
        <w:t>- Writing Python code to calculate and visualize numerical integration</w:t>
      </w:r>
      <w:r w:rsidRPr="00AF09CE">
        <w:rPr>
          <w:rFonts w:ascii="Times New Roman" w:hAnsi="Times New Roman" w:cs="Times New Roman"/>
        </w:rPr>
        <w:br/>
        <w:t>- Generating and analyzing plots for three different functions</w:t>
      </w:r>
      <w:r w:rsidRPr="00AF09CE">
        <w:rPr>
          <w:rFonts w:ascii="Times New Roman" w:hAnsi="Times New Roman" w:cs="Times New Roman"/>
        </w:rPr>
        <w:br/>
        <w:t>- Writing documentation and README files</w:t>
      </w:r>
    </w:p>
    <w:p w14:paraId="5E5379D0" w14:textId="77777777" w:rsidR="003F7811" w:rsidRPr="00AF09CE" w:rsidRDefault="00000000">
      <w:pPr>
        <w:pStyle w:val="Heading1"/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>b. System Performance Context Description</w:t>
      </w:r>
    </w:p>
    <w:p w14:paraId="43750053" w14:textId="77777777" w:rsidR="003F7811" w:rsidRPr="00AF09CE" w:rsidRDefault="00000000">
      <w:pP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>The Riemann Sum Visualizer was developed and tested on a standard personal computer running Python 3.x.</w:t>
      </w:r>
      <w:r w:rsidRPr="00AF09CE">
        <w:rPr>
          <w:rFonts w:ascii="Times New Roman" w:hAnsi="Times New Roman" w:cs="Times New Roman"/>
        </w:rPr>
        <w:br/>
        <w:t>All computations were done using NumPy for numerical operations and Matplotlib for plotting, ensuring fast execution and accurate graphical output even with hundreds of plotted data points.</w:t>
      </w:r>
      <w:r w:rsidRPr="00AF09CE">
        <w:rPr>
          <w:rFonts w:ascii="Times New Roman" w:hAnsi="Times New Roman" w:cs="Times New Roman"/>
        </w:rPr>
        <w:br/>
        <w:t>Graphs rendered within 1–3 seconds each on an average CPU.</w:t>
      </w:r>
    </w:p>
    <w:p w14:paraId="7A9A3FDF" w14:textId="77777777" w:rsidR="003F7811" w:rsidRPr="00AF09CE" w:rsidRDefault="00000000">
      <w:pPr>
        <w:pStyle w:val="Heading1"/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>c. Specific Problem Solved</w:t>
      </w:r>
    </w:p>
    <w:p w14:paraId="0A915868" w14:textId="77777777" w:rsidR="003F7811" w:rsidRPr="00AF09CE" w:rsidRDefault="00000000">
      <w:pP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 xml:space="preserve">The task was to develop a Python tool to approximate definite integrals of continuous functions using Riemann sums. </w:t>
      </w:r>
      <w:r w:rsidRPr="00AF09CE">
        <w:rPr>
          <w:rFonts w:ascii="Times New Roman" w:hAnsi="Times New Roman" w:cs="Times New Roman"/>
        </w:rPr>
        <w:br/>
        <w:t>The tool was required to display Left, Right, and Midpoint sum approximations for each function over a defined interval, providing graphical and numerical outputs.</w:t>
      </w:r>
      <w:r w:rsidRPr="00AF09CE">
        <w:rPr>
          <w:rFonts w:ascii="Times New Roman" w:hAnsi="Times New Roman" w:cs="Times New Roman"/>
        </w:rPr>
        <w:br/>
        <w:t>This assists in visual learning and approximation of integral values in calculus.</w:t>
      </w:r>
    </w:p>
    <w:p w14:paraId="04F95425" w14:textId="77777777" w:rsidR="003F7811" w:rsidRPr="00AF09CE" w:rsidRDefault="00000000">
      <w:pPr>
        <w:pStyle w:val="Heading1"/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>d. Mathematical Approach</w:t>
      </w:r>
    </w:p>
    <w:p w14:paraId="6C1DB20E" w14:textId="77777777" w:rsidR="003F7811" w:rsidRPr="00AF09CE" w:rsidRDefault="00000000">
      <w:pP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>The Riemann Sum approximation method was applied using the formulas:</w:t>
      </w:r>
      <w:r w:rsidRPr="00AF09CE">
        <w:rPr>
          <w:rFonts w:ascii="Times New Roman" w:hAnsi="Times New Roman" w:cs="Times New Roman"/>
        </w:rPr>
        <w:br/>
        <w:t>Δx = (b - a)/n</w:t>
      </w:r>
      <w:r w:rsidRPr="00AF09CE">
        <w:rPr>
          <w:rFonts w:ascii="Times New Roman" w:hAnsi="Times New Roman" w:cs="Times New Roman"/>
        </w:rPr>
        <w:br/>
        <w:t>Left Sum: Sum[f(xᵢ)Δx] where xᵢ = a + iΔx</w:t>
      </w:r>
      <w:r w:rsidRPr="00AF09CE">
        <w:rPr>
          <w:rFonts w:ascii="Times New Roman" w:hAnsi="Times New Roman" w:cs="Times New Roman"/>
        </w:rPr>
        <w:br/>
        <w:t>Right Sum: xᵢ = a + (i+1)Δx</w:t>
      </w:r>
      <w:r w:rsidRPr="00AF09CE">
        <w:rPr>
          <w:rFonts w:ascii="Times New Roman" w:hAnsi="Times New Roman" w:cs="Times New Roman"/>
        </w:rPr>
        <w:br/>
      </w:r>
      <w:r w:rsidRPr="00AF09CE">
        <w:rPr>
          <w:rFonts w:ascii="Times New Roman" w:hAnsi="Times New Roman" w:cs="Times New Roman"/>
        </w:rPr>
        <w:lastRenderedPageBreak/>
        <w:t>Midpoint Sum: xᵢ = a + (i+0.5)Δx</w:t>
      </w:r>
      <w:r w:rsidRPr="00AF09CE">
        <w:rPr>
          <w:rFonts w:ascii="Times New Roman" w:hAnsi="Times New Roman" w:cs="Times New Roman"/>
        </w:rPr>
        <w:br/>
      </w:r>
      <w:r w:rsidRPr="00AF09CE">
        <w:rPr>
          <w:rFonts w:ascii="Times New Roman" w:hAnsi="Times New Roman" w:cs="Times New Roman"/>
        </w:rPr>
        <w:br/>
        <w:t>Functions evaluated:</w:t>
      </w:r>
      <w:r w:rsidRPr="00AF09CE">
        <w:rPr>
          <w:rFonts w:ascii="Times New Roman" w:hAnsi="Times New Roman" w:cs="Times New Roman"/>
        </w:rPr>
        <w:br/>
        <w:t>- f(x) = sin(x) + 1 on [-π, π]</w:t>
      </w:r>
      <w:r w:rsidRPr="00AF09CE">
        <w:rPr>
          <w:rFonts w:ascii="Times New Roman" w:hAnsi="Times New Roman" w:cs="Times New Roman"/>
        </w:rPr>
        <w:br/>
        <w:t>- f(x) = 3x + 2x² on [0, 1]</w:t>
      </w:r>
      <w:r w:rsidRPr="00AF09CE">
        <w:rPr>
          <w:rFonts w:ascii="Times New Roman" w:hAnsi="Times New Roman" w:cs="Times New Roman"/>
        </w:rPr>
        <w:br/>
        <w:t>- f(x) = ln(x) on [1, e]</w:t>
      </w:r>
      <w:r w:rsidRPr="00AF09CE">
        <w:rPr>
          <w:rFonts w:ascii="Times New Roman" w:hAnsi="Times New Roman" w:cs="Times New Roman"/>
        </w:rPr>
        <w:br/>
      </w:r>
      <w:r w:rsidRPr="00AF09CE">
        <w:rPr>
          <w:rFonts w:ascii="Times New Roman" w:hAnsi="Times New Roman" w:cs="Times New Roman"/>
        </w:rPr>
        <w:br/>
        <w:t>Each function was graphed using the three Riemann methods and compared with the true integral (where known).</w:t>
      </w:r>
    </w:p>
    <w:p w14:paraId="21A0C2A7" w14:textId="67147FEA" w:rsidR="007B0C07" w:rsidRPr="00AF09CE" w:rsidRDefault="007B0C07">
      <w:pP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  <w:noProof/>
        </w:rPr>
        <w:drawing>
          <wp:inline distT="0" distB="0" distL="0" distR="0" wp14:anchorId="5028B539" wp14:editId="719BD7CB">
            <wp:extent cx="2286000" cy="2627312"/>
            <wp:effectExtent l="0" t="0" r="0" b="1905"/>
            <wp:docPr id="1980074477" name="Picture 13" descr="Graph on lined paper with writ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74477" name="Picture 13" descr="Graph on lined paper with writing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881" cy="263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09CE">
        <w:rPr>
          <w:rFonts w:ascii="Times New Roman" w:hAnsi="Times New Roman" w:cs="Times New Roman"/>
        </w:rPr>
        <w:t xml:space="preserve"> </w:t>
      </w:r>
      <w:r w:rsidRPr="00AF09CE">
        <w:rPr>
          <w:rFonts w:ascii="Times New Roman" w:hAnsi="Times New Roman" w:cs="Times New Roman"/>
          <w:noProof/>
        </w:rPr>
        <w:drawing>
          <wp:inline distT="0" distB="0" distL="0" distR="0" wp14:anchorId="2B2BA417" wp14:editId="0AF32722">
            <wp:extent cx="2209800" cy="2609215"/>
            <wp:effectExtent l="0" t="0" r="0" b="635"/>
            <wp:docPr id="1322927658" name="Picture 14" descr="A graph on a piece of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27658" name="Picture 14" descr="A graph on a piece of pap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891" cy="262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D3C6C" w14:textId="327777C2" w:rsidR="007B0C07" w:rsidRPr="00AF09CE" w:rsidRDefault="007B0C07">
      <w:pP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C9E890" wp14:editId="5030ACC9">
            <wp:extent cx="5486400" cy="2001520"/>
            <wp:effectExtent l="0" t="0" r="0" b="0"/>
            <wp:docPr id="159386649" name="Picture 15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6649" name="Picture 15" descr="A piece of paper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09CE">
        <w:rPr>
          <w:rFonts w:ascii="Times New Roman" w:hAnsi="Times New Roman" w:cs="Times New Roman"/>
        </w:rPr>
        <w:t xml:space="preserve"> </w:t>
      </w:r>
      <w:r w:rsidRPr="00AF09CE">
        <w:rPr>
          <w:rFonts w:ascii="Times New Roman" w:hAnsi="Times New Roman" w:cs="Times New Roman"/>
          <w:noProof/>
        </w:rPr>
        <w:drawing>
          <wp:inline distT="0" distB="0" distL="0" distR="0" wp14:anchorId="1A4C6F38" wp14:editId="7456CF4C">
            <wp:extent cx="5486400" cy="3134360"/>
            <wp:effectExtent l="0" t="0" r="0" b="8890"/>
            <wp:docPr id="1526287941" name="Picture 16" descr="A paper with math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87941" name="Picture 16" descr="A paper with math equation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09CE">
        <w:rPr>
          <w:rFonts w:ascii="Times New Roman" w:hAnsi="Times New Roman" w:cs="Times New Roman"/>
        </w:rPr>
        <w:t xml:space="preserve"> </w:t>
      </w:r>
      <w:r w:rsidRPr="00AF09CE">
        <w:rPr>
          <w:rFonts w:ascii="Times New Roman" w:hAnsi="Times New Roman" w:cs="Times New Roman"/>
          <w:noProof/>
        </w:rPr>
        <w:drawing>
          <wp:inline distT="0" distB="0" distL="0" distR="0" wp14:anchorId="44CF2170" wp14:editId="19961E40">
            <wp:extent cx="5486400" cy="1324610"/>
            <wp:effectExtent l="0" t="0" r="0" b="8890"/>
            <wp:docPr id="629465542" name="Picture 17" descr="A math equations on a piece of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65542" name="Picture 17" descr="A math equations on a piece of pap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01FBB" w14:textId="77777777" w:rsidR="00A91161" w:rsidRPr="00AF09CE" w:rsidRDefault="00A91161">
      <w:pPr>
        <w:rPr>
          <w:rFonts w:ascii="Times New Roman" w:hAnsi="Times New Roman" w:cs="Times New Roman"/>
        </w:rPr>
        <w:sectPr w:rsidR="00A91161" w:rsidRPr="00AF09CE" w:rsidSect="00034616">
          <w:headerReference w:type="default" r:id="rId13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6B1E0134" w14:textId="77777777" w:rsidR="00A91161" w:rsidRPr="00AF09CE" w:rsidRDefault="007B0C07">
      <w:pPr>
        <w:rPr>
          <w:rFonts w:ascii="Times New Roman" w:hAnsi="Times New Roman" w:cs="Times New Roman"/>
        </w:rPr>
        <w:sectPr w:rsidR="00A91161" w:rsidRPr="00AF09CE" w:rsidSect="00A91161">
          <w:type w:val="continuous"/>
          <w:pgSz w:w="12240" w:h="15840"/>
          <w:pgMar w:top="1440" w:right="1800" w:bottom="1440" w:left="1800" w:header="720" w:footer="720" w:gutter="0"/>
          <w:cols w:num="2" w:space="720"/>
          <w:docGrid w:linePitch="360"/>
        </w:sectPr>
      </w:pPr>
      <w:r w:rsidRPr="00AF09C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24A65A" wp14:editId="15B588DA">
            <wp:extent cx="5486400" cy="6194425"/>
            <wp:effectExtent l="0" t="0" r="9525" b="0"/>
            <wp:docPr id="1285345682" name="Picture 18" descr="A piece of paper with math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45682" name="Picture 18" descr="A piece of paper with math equation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19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09CE">
        <w:rPr>
          <w:rFonts w:ascii="Times New Roman" w:hAnsi="Times New Roman" w:cs="Times New Roman"/>
        </w:rPr>
        <w:t xml:space="preserve"> </w:t>
      </w:r>
    </w:p>
    <w:p w14:paraId="0DFF0438" w14:textId="14208B32" w:rsidR="007B0C07" w:rsidRPr="00AF09CE" w:rsidRDefault="007B0C07">
      <w:pP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D9DB859" wp14:editId="57F5FB1C">
            <wp:extent cx="5486400" cy="4534535"/>
            <wp:effectExtent l="0" t="0" r="0" b="0"/>
            <wp:docPr id="782668451" name="Picture 19" descr="A piece of paper with math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68451" name="Picture 19" descr="A piece of paper with math equation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3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1A7AC" w14:textId="77777777" w:rsidR="007B0C07" w:rsidRPr="00AF09CE" w:rsidRDefault="007B0C07">
      <w:pPr>
        <w:rPr>
          <w:rFonts w:ascii="Times New Roman" w:hAnsi="Times New Roman" w:cs="Times New Roman"/>
        </w:rPr>
      </w:pPr>
    </w:p>
    <w:p w14:paraId="3AAD47CF" w14:textId="24A8A1F3" w:rsidR="007B0C07" w:rsidRPr="00AF09CE" w:rsidRDefault="007B0C07">
      <w:pP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>Part 2: Download rates (in Mbps) were recorded over 30 seconds</w:t>
      </w:r>
    </w:p>
    <w:p w14:paraId="6657652F" w14:textId="77777777" w:rsidR="00A91161" w:rsidRPr="00AF09CE" w:rsidRDefault="00A91161" w:rsidP="001C3C06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  <w:sectPr w:rsidR="00A91161" w:rsidRPr="00AF09CE" w:rsidSect="00A91161">
          <w:type w:val="continuous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tbl>
      <w:tblPr>
        <w:tblW w:w="3524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028"/>
        <w:gridCol w:w="1496"/>
      </w:tblGrid>
      <w:tr w:rsidR="007B0C07" w:rsidRPr="00AF09CE" w14:paraId="223E6E1F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2A2642A6" w14:textId="77777777" w:rsidR="007B0C07" w:rsidRPr="00334864" w:rsidRDefault="007B0C07" w:rsidP="001C3C0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Minute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18D79A12" w14:textId="77777777" w:rsidR="007B0C07" w:rsidRPr="00334864" w:rsidRDefault="007B0C07" w:rsidP="001C3C0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R(t) Mbps</w:t>
            </w:r>
          </w:p>
        </w:tc>
      </w:tr>
      <w:tr w:rsidR="007B0C07" w:rsidRPr="00AF09CE" w14:paraId="3E647F7F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50135CF9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11E2A1C3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46.15</w:t>
            </w:r>
          </w:p>
        </w:tc>
      </w:tr>
      <w:tr w:rsidR="007B0C07" w:rsidRPr="00AF09CE" w14:paraId="6A6A4E33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307BF3D2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1E457A1C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47.969</w:t>
            </w:r>
          </w:p>
        </w:tc>
      </w:tr>
      <w:tr w:rsidR="007B0C07" w:rsidRPr="00AF09CE" w14:paraId="6C464EDF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0B46E60E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39F44D4D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49.376</w:t>
            </w:r>
          </w:p>
        </w:tc>
      </w:tr>
      <w:tr w:rsidR="007B0C07" w:rsidRPr="00AF09CE" w14:paraId="460D45F3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604CC14A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7BA00C85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50.421</w:t>
            </w:r>
          </w:p>
        </w:tc>
      </w:tr>
      <w:tr w:rsidR="007B0C07" w:rsidRPr="00AF09CE" w14:paraId="51A44F9C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06414A08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11C1C4B7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51.154</w:t>
            </w:r>
          </w:p>
        </w:tc>
      </w:tr>
      <w:tr w:rsidR="007B0C07" w:rsidRPr="00AF09CE" w14:paraId="3F9F1BA0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278EF72E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32AD5B94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51.621</w:t>
            </w:r>
          </w:p>
        </w:tc>
      </w:tr>
      <w:tr w:rsidR="007B0C07" w:rsidRPr="00AF09CE" w14:paraId="20ABC237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55F3A151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7E80723E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51.865</w:t>
            </w:r>
          </w:p>
        </w:tc>
      </w:tr>
      <w:tr w:rsidR="007B0C07" w:rsidRPr="00AF09CE" w14:paraId="0BF5E1C6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78467E09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435E191A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51.926</w:t>
            </w:r>
          </w:p>
        </w:tc>
      </w:tr>
      <w:tr w:rsidR="007B0C07" w:rsidRPr="00AF09CE" w14:paraId="55A6CD99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72E32EE9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108B9383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51.841</w:t>
            </w:r>
          </w:p>
        </w:tc>
      </w:tr>
      <w:tr w:rsidR="007B0C07" w:rsidRPr="00AF09CE" w14:paraId="17207F75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7B2A4B95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20A28DA4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51.644</w:t>
            </w:r>
          </w:p>
        </w:tc>
      </w:tr>
      <w:tr w:rsidR="007B0C07" w:rsidRPr="00AF09CE" w14:paraId="47022A40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54C66BCB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5B221EBD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51.366</w:t>
            </w:r>
          </w:p>
        </w:tc>
      </w:tr>
      <w:tr w:rsidR="007B0C07" w:rsidRPr="00AF09CE" w14:paraId="2CAAE861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391BC12D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78CEB2B6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51.036</w:t>
            </w:r>
          </w:p>
        </w:tc>
      </w:tr>
      <w:tr w:rsidR="007B0C07" w:rsidRPr="00AF09CE" w14:paraId="3D873199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33A1993F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5980CEB7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50.678</w:t>
            </w:r>
          </w:p>
        </w:tc>
      </w:tr>
      <w:tr w:rsidR="007B0C07" w:rsidRPr="00AF09CE" w14:paraId="702FD2C9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0686A2BC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13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761DCC34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50.315</w:t>
            </w:r>
          </w:p>
        </w:tc>
      </w:tr>
      <w:tr w:rsidR="007B0C07" w:rsidRPr="00AF09CE" w14:paraId="0EA97811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75B6586F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14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6F6B9E6C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49.965</w:t>
            </w:r>
          </w:p>
        </w:tc>
      </w:tr>
      <w:tr w:rsidR="007B0C07" w:rsidRPr="00AF09CE" w14:paraId="68F84131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166FEE22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5F0F4C8A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49.645</w:t>
            </w:r>
          </w:p>
        </w:tc>
      </w:tr>
      <w:tr w:rsidR="007B0C07" w:rsidRPr="00AF09CE" w14:paraId="179DA68C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16E9E6B2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16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2643F1BD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49.368</w:t>
            </w:r>
          </w:p>
        </w:tc>
      </w:tr>
      <w:tr w:rsidR="007B0C07" w:rsidRPr="00AF09CE" w14:paraId="274297CD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160AF5E5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17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3D880C09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49.144</w:t>
            </w:r>
          </w:p>
        </w:tc>
      </w:tr>
      <w:tr w:rsidR="007B0C07" w:rsidRPr="00AF09CE" w14:paraId="5CF03EAB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40C667D8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18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168A912E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48.98</w:t>
            </w:r>
          </w:p>
        </w:tc>
      </w:tr>
      <w:tr w:rsidR="007B0C07" w:rsidRPr="00AF09CE" w14:paraId="048CD3E7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07A0FF5D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19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46715313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48.881</w:t>
            </w:r>
          </w:p>
        </w:tc>
      </w:tr>
      <w:tr w:rsidR="007B0C07" w:rsidRPr="00AF09CE" w14:paraId="55637C7F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29A9E9C9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767A8594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48.847</w:t>
            </w:r>
          </w:p>
        </w:tc>
      </w:tr>
      <w:tr w:rsidR="007B0C07" w:rsidRPr="00AF09CE" w14:paraId="726EF388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64ABE62E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21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31AA6EF1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48.877</w:t>
            </w:r>
          </w:p>
        </w:tc>
      </w:tr>
      <w:tr w:rsidR="007B0C07" w:rsidRPr="00AF09CE" w14:paraId="23ABAF2F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25819C66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22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7859AF6C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48.966</w:t>
            </w:r>
          </w:p>
        </w:tc>
      </w:tr>
      <w:tr w:rsidR="007B0C07" w:rsidRPr="00AF09CE" w14:paraId="47AFD775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0C6C55C0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23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332258A7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49.106</w:t>
            </w:r>
          </w:p>
        </w:tc>
      </w:tr>
      <w:tr w:rsidR="007B0C07" w:rsidRPr="00AF09CE" w14:paraId="7ABBA34C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3FE986B6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24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7CE1BA79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49.287</w:t>
            </w:r>
          </w:p>
        </w:tc>
      </w:tr>
      <w:tr w:rsidR="007B0C07" w:rsidRPr="00AF09CE" w14:paraId="40DFFE6E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0B7497D1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25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12F0F47C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49.495</w:t>
            </w:r>
          </w:p>
        </w:tc>
      </w:tr>
      <w:tr w:rsidR="007B0C07" w:rsidRPr="00AF09CE" w14:paraId="5A066AAD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6C30A371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26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20FB0BF5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49.712</w:t>
            </w:r>
          </w:p>
        </w:tc>
      </w:tr>
      <w:tr w:rsidR="007B0C07" w:rsidRPr="00AF09CE" w14:paraId="03DB6640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43376349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27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3EE8CBB3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49.919</w:t>
            </w:r>
          </w:p>
        </w:tc>
      </w:tr>
      <w:tr w:rsidR="007B0C07" w:rsidRPr="00AF09CE" w14:paraId="2E5A47BB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12EE5F06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28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5DC01E61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50.095</w:t>
            </w:r>
          </w:p>
        </w:tc>
      </w:tr>
      <w:tr w:rsidR="007B0C07" w:rsidRPr="00AF09CE" w14:paraId="3726A558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587E9844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29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0BA43F8C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50.211</w:t>
            </w:r>
          </w:p>
        </w:tc>
      </w:tr>
      <w:tr w:rsidR="007B0C07" w:rsidRPr="00AF09CE" w14:paraId="4DF2E86B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60A1DF62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3D039834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50.241</w:t>
            </w:r>
          </w:p>
        </w:tc>
      </w:tr>
    </w:tbl>
    <w:p w14:paraId="41D1AABE" w14:textId="77777777" w:rsidR="00A91161" w:rsidRPr="00AF09CE" w:rsidRDefault="00A91161">
      <w:pPr>
        <w:rPr>
          <w:rFonts w:ascii="Times New Roman" w:hAnsi="Times New Roman" w:cs="Times New Roman"/>
        </w:rPr>
        <w:sectPr w:rsidR="00A91161" w:rsidRPr="00AF09CE" w:rsidSect="00A91161">
          <w:type w:val="continuous"/>
          <w:pgSz w:w="12240" w:h="15840"/>
          <w:pgMar w:top="1440" w:right="1800" w:bottom="1440" w:left="1800" w:header="720" w:footer="720" w:gutter="0"/>
          <w:cols w:num="2" w:space="720"/>
          <w:docGrid w:linePitch="360"/>
        </w:sectPr>
      </w:pPr>
    </w:p>
    <w:p w14:paraId="038983B7" w14:textId="77777777" w:rsidR="00A91161" w:rsidRPr="00AF09CE" w:rsidRDefault="00A91161" w:rsidP="00A91161">
      <w:pPr>
        <w:pStyle w:val="Heading1"/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drawing>
          <wp:inline distT="0" distB="0" distL="0" distR="0" wp14:anchorId="5F7BD8DA" wp14:editId="2D3B06A0">
            <wp:extent cx="5486400" cy="2457450"/>
            <wp:effectExtent l="0" t="0" r="0" b="0"/>
            <wp:docPr id="2045562398" name="Picture 1" descr="A graph on a white she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62398" name="Picture 1" descr="A graph on a white shee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C2DF" w14:textId="77777777" w:rsidR="00A91161" w:rsidRPr="00AF09CE" w:rsidRDefault="00A91161" w:rsidP="00A91161">
      <w:pPr>
        <w:rPr>
          <w:rFonts w:ascii="Times New Roman" w:hAnsi="Times New Roman" w:cs="Times New Roman"/>
        </w:rPr>
      </w:pPr>
    </w:p>
    <w:p w14:paraId="78D6B21C" w14:textId="77777777" w:rsidR="00A91161" w:rsidRPr="00334864" w:rsidRDefault="00A91161" w:rsidP="00A91161">
      <w:pPr>
        <w:rPr>
          <w:rFonts w:ascii="Times New Roman" w:hAnsi="Times New Roman" w:cs="Times New Roman"/>
        </w:rPr>
      </w:pPr>
      <w:r w:rsidRPr="00334864">
        <w:rPr>
          <w:rFonts w:ascii="Times New Roman" w:hAnsi="Times New Roman" w:cs="Times New Roman"/>
        </w:rPr>
        <w:t>y = -0.0001x</w:t>
      </w:r>
      <w:r w:rsidRPr="00334864">
        <w:rPr>
          <w:rFonts w:ascii="Times New Roman" w:hAnsi="Times New Roman" w:cs="Times New Roman"/>
          <w:vertAlign w:val="superscript"/>
        </w:rPr>
        <w:t>4</w:t>
      </w:r>
      <w:r w:rsidRPr="00334864">
        <w:rPr>
          <w:rFonts w:ascii="Times New Roman" w:hAnsi="Times New Roman" w:cs="Times New Roman"/>
        </w:rPr>
        <w:t xml:space="preserve"> + 0.0094x</w:t>
      </w:r>
      <w:r w:rsidRPr="00334864">
        <w:rPr>
          <w:rFonts w:ascii="Times New Roman" w:hAnsi="Times New Roman" w:cs="Times New Roman"/>
          <w:vertAlign w:val="superscript"/>
        </w:rPr>
        <w:t>3</w:t>
      </w:r>
      <w:r w:rsidRPr="00334864">
        <w:rPr>
          <w:rFonts w:ascii="Times New Roman" w:hAnsi="Times New Roman" w:cs="Times New Roman"/>
        </w:rPr>
        <w:t xml:space="preserve"> - 0.2339x</w:t>
      </w:r>
      <w:r w:rsidRPr="00334864">
        <w:rPr>
          <w:rFonts w:ascii="Times New Roman" w:hAnsi="Times New Roman" w:cs="Times New Roman"/>
          <w:vertAlign w:val="superscript"/>
        </w:rPr>
        <w:t>2</w:t>
      </w:r>
      <w:r w:rsidRPr="00334864">
        <w:rPr>
          <w:rFonts w:ascii="Times New Roman" w:hAnsi="Times New Roman" w:cs="Times New Roman"/>
        </w:rPr>
        <w:t xml:space="preserve"> + 2.0441x + 46.15</w:t>
      </w:r>
      <w:r w:rsidRPr="00334864">
        <w:rPr>
          <w:rFonts w:ascii="Times New Roman" w:hAnsi="Times New Roman" w:cs="Times New Roman"/>
        </w:rPr>
        <w:br/>
        <w:t>R² = 1</w:t>
      </w:r>
    </w:p>
    <w:p w14:paraId="45A0A199" w14:textId="77777777" w:rsidR="00CA065B" w:rsidRPr="00CA065B" w:rsidRDefault="00CA065B" w:rsidP="00CA065B">
      <w:pPr>
        <w:rPr>
          <w:rFonts w:ascii="Times New Roman" w:hAnsi="Times New Roman" w:cs="Times New Roman"/>
        </w:rPr>
      </w:pPr>
      <w:r w:rsidRPr="00CA065B">
        <w:rPr>
          <w:rFonts w:ascii="Times New Roman" w:hAnsi="Times New Roman" w:cs="Times New Roman"/>
        </w:rPr>
        <w:t>Total downloaded data over 30 minutes ≈ 90005.49 Megabits</w:t>
      </w:r>
    </w:p>
    <w:p w14:paraId="499311FF" w14:textId="3E643B21" w:rsidR="007B0C07" w:rsidRPr="00AF09CE" w:rsidRDefault="00CA065B" w:rsidP="00CA065B">
      <w:pP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>Which is ≈ 11250.69 Megabytes</w:t>
      </w:r>
    </w:p>
    <w:p w14:paraId="4A44C024" w14:textId="77777777" w:rsidR="003F7811" w:rsidRPr="00AF09CE" w:rsidRDefault="00000000">
      <w:pPr>
        <w:pStyle w:val="Heading1"/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>e. Code Implementation Approach</w:t>
      </w:r>
    </w:p>
    <w:p w14:paraId="4A8C0510" w14:textId="77777777" w:rsidR="003F7811" w:rsidRPr="00AF09CE" w:rsidRDefault="00000000">
      <w:pP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>The Python script follows these steps:</w:t>
      </w:r>
      <w:r w:rsidRPr="00AF09CE">
        <w:rPr>
          <w:rFonts w:ascii="Times New Roman" w:hAnsi="Times New Roman" w:cs="Times New Roman"/>
        </w:rPr>
        <w:br/>
        <w:t>1. Define the function f(x) and interval [a, b]</w:t>
      </w:r>
      <w:r w:rsidRPr="00AF09CE">
        <w:rPr>
          <w:rFonts w:ascii="Times New Roman" w:hAnsi="Times New Roman" w:cs="Times New Roman"/>
        </w:rPr>
        <w:br/>
        <w:t>2. Select number of subintervals (n)</w:t>
      </w:r>
      <w:r w:rsidRPr="00AF09CE">
        <w:rPr>
          <w:rFonts w:ascii="Times New Roman" w:hAnsi="Times New Roman" w:cs="Times New Roman"/>
        </w:rPr>
        <w:br/>
        <w:t>3. For each Riemann method (left, right, midpoint), compute sum using loop logic</w:t>
      </w:r>
      <w:r w:rsidRPr="00AF09CE">
        <w:rPr>
          <w:rFonts w:ascii="Times New Roman" w:hAnsi="Times New Roman" w:cs="Times New Roman"/>
        </w:rPr>
        <w:br/>
        <w:t>4. Plot rectangles and curve using Matplotlib</w:t>
      </w:r>
      <w:r w:rsidRPr="00AF09CE">
        <w:rPr>
          <w:rFonts w:ascii="Times New Roman" w:hAnsi="Times New Roman" w:cs="Times New Roman"/>
        </w:rPr>
        <w:br/>
        <w:t>5. Display Riemann sum value in the plot title</w:t>
      </w:r>
      <w:r w:rsidRPr="00AF09CE">
        <w:rPr>
          <w:rFonts w:ascii="Times New Roman" w:hAnsi="Times New Roman" w:cs="Times New Roman"/>
        </w:rPr>
        <w:br/>
      </w:r>
      <w:r w:rsidRPr="00AF09CE">
        <w:rPr>
          <w:rFonts w:ascii="Times New Roman" w:hAnsi="Times New Roman" w:cs="Times New Roman"/>
        </w:rPr>
        <w:br/>
        <w:t>Each method was modularized into reusable functions and executed via main function calls per task.</w:t>
      </w:r>
    </w:p>
    <w:p w14:paraId="78AB046F" w14:textId="77777777" w:rsidR="003F7811" w:rsidRPr="00AF09CE" w:rsidRDefault="00000000">
      <w:pPr>
        <w:pStyle w:val="Heading1"/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>f. Screenshots of Program Execution</w:t>
      </w:r>
    </w:p>
    <w:p w14:paraId="53D61D6B" w14:textId="77777777" w:rsidR="003F7811" w:rsidRPr="00AF09CE" w:rsidRDefault="00000000">
      <w:pP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>Screenshots of graphs are included in the project directory as part of the output and submission files.</w:t>
      </w:r>
    </w:p>
    <w:p w14:paraId="58337EE4" w14:textId="77777777" w:rsidR="003F7811" w:rsidRPr="00AF09CE" w:rsidRDefault="00000000">
      <w:pP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lastRenderedPageBreak/>
        <w:t>Each function generates 4 graphs:</w:t>
      </w:r>
      <w:r w:rsidRPr="00AF09CE">
        <w:rPr>
          <w:rFonts w:ascii="Times New Roman" w:hAnsi="Times New Roman" w:cs="Times New Roman"/>
        </w:rPr>
        <w:br/>
        <w:t>- Left Riemann</w:t>
      </w:r>
      <w:r w:rsidRPr="00AF09CE">
        <w:rPr>
          <w:rFonts w:ascii="Times New Roman" w:hAnsi="Times New Roman" w:cs="Times New Roman"/>
        </w:rPr>
        <w:br/>
        <w:t>- Right Riemann</w:t>
      </w:r>
      <w:r w:rsidRPr="00AF09CE">
        <w:rPr>
          <w:rFonts w:ascii="Times New Roman" w:hAnsi="Times New Roman" w:cs="Times New Roman"/>
        </w:rPr>
        <w:br/>
        <w:t>- Midpoint Riemann</w:t>
      </w:r>
      <w:r w:rsidRPr="00AF09CE">
        <w:rPr>
          <w:rFonts w:ascii="Times New Roman" w:hAnsi="Times New Roman" w:cs="Times New Roman"/>
        </w:rPr>
        <w:br/>
        <w:t>- Combined View</w:t>
      </w:r>
    </w:p>
    <w:p w14:paraId="701A2DE0" w14:textId="375EE914" w:rsidR="005F51FB" w:rsidRPr="00AF09CE" w:rsidRDefault="005F51FB" w:rsidP="005F51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8CD2E4" wp14:editId="78A5BBE7">
            <wp:extent cx="5486400" cy="3645535"/>
            <wp:effectExtent l="0" t="0" r="0" b="0"/>
            <wp:docPr id="121684944" name="Picture 1" descr="A graph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4944" name="Picture 1" descr="A graph with a blue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09CE">
        <w:rPr>
          <w:rFonts w:ascii="Times New Roman" w:hAnsi="Times New Roman" w:cs="Times New Roman"/>
          <w:noProof/>
        </w:rPr>
        <w:drawing>
          <wp:inline distT="0" distB="0" distL="0" distR="0" wp14:anchorId="2B744AE0" wp14:editId="7F2484F9">
            <wp:extent cx="5486400" cy="3645535"/>
            <wp:effectExtent l="0" t="0" r="8255" b="5715"/>
            <wp:docPr id="663137616" name="Picture 2" descr="A graph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37616" name="Picture 2" descr="A graph with a blue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09C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CE72CFC" wp14:editId="6FF59C81">
            <wp:extent cx="5486400" cy="3645535"/>
            <wp:effectExtent l="0" t="0" r="0" b="0"/>
            <wp:docPr id="1559468134" name="Picture 3" descr="A graph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68134" name="Picture 3" descr="A graph with a blue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09CE">
        <w:rPr>
          <w:rFonts w:ascii="Times New Roman" w:hAnsi="Times New Roman" w:cs="Times New Roman"/>
          <w:noProof/>
        </w:rPr>
        <w:drawing>
          <wp:inline distT="0" distB="0" distL="0" distR="0" wp14:anchorId="1A4C08F9" wp14:editId="52ED174E">
            <wp:extent cx="5486400" cy="3508375"/>
            <wp:effectExtent l="0" t="0" r="0" b="0"/>
            <wp:docPr id="2117888743" name="Picture 4" descr="A graph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88743" name="Picture 4" descr="A graph with a blue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89923" w14:textId="1CECA684" w:rsidR="005F51FB" w:rsidRPr="00AF09CE" w:rsidRDefault="005F51FB" w:rsidP="005F51FB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90C4EA" wp14:editId="59CA6AB0">
            <wp:extent cx="5486400" cy="3743325"/>
            <wp:effectExtent l="0" t="0" r="0" b="9525"/>
            <wp:docPr id="1600214033" name="Picture 5" descr="A graph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14033" name="Picture 5" descr="A graph with a blue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09CE">
        <w:rPr>
          <w:rFonts w:ascii="Times New Roman" w:hAnsi="Times New Roman" w:cs="Times New Roman"/>
          <w:noProof/>
        </w:rPr>
        <w:drawing>
          <wp:inline distT="0" distB="0" distL="0" distR="0" wp14:anchorId="460A42A8" wp14:editId="721759C0">
            <wp:extent cx="5486400" cy="3743325"/>
            <wp:effectExtent l="0" t="0" r="0" b="9525"/>
            <wp:docPr id="1284959053" name="Picture 6" descr="A graph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59053" name="Picture 6" descr="A graph with a blue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09C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8225BF" wp14:editId="580A8AF2">
            <wp:extent cx="5486400" cy="3743325"/>
            <wp:effectExtent l="0" t="0" r="0" b="9525"/>
            <wp:docPr id="1832083737" name="Picture 7" descr="A graph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83737" name="Picture 7" descr="A graph with a blue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09CE">
        <w:rPr>
          <w:rFonts w:ascii="Times New Roman" w:hAnsi="Times New Roman" w:cs="Times New Roman"/>
          <w:noProof/>
        </w:rPr>
        <w:drawing>
          <wp:inline distT="0" distB="0" distL="0" distR="0" wp14:anchorId="331A4F3D" wp14:editId="31400381">
            <wp:extent cx="5486400" cy="3602355"/>
            <wp:effectExtent l="0" t="0" r="0" b="0"/>
            <wp:docPr id="1724456444" name="Picture 8" descr="A graph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56444" name="Picture 8" descr="A graph with a blue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C6AA5" w14:textId="07DB4F9A" w:rsidR="00334864" w:rsidRPr="00334864" w:rsidRDefault="005F51FB" w:rsidP="00A91161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BFDDFF" wp14:editId="1293367A">
            <wp:extent cx="5486400" cy="3686175"/>
            <wp:effectExtent l="0" t="0" r="0" b="9525"/>
            <wp:docPr id="791151638" name="Picture 9" descr="A graph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51638" name="Picture 9" descr="A graph with a blue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09CE">
        <w:rPr>
          <w:rFonts w:ascii="Times New Roman" w:hAnsi="Times New Roman" w:cs="Times New Roman"/>
          <w:noProof/>
        </w:rPr>
        <w:drawing>
          <wp:inline distT="0" distB="0" distL="0" distR="0" wp14:anchorId="13545689" wp14:editId="149FF8C9">
            <wp:extent cx="5486400" cy="3686175"/>
            <wp:effectExtent l="0" t="0" r="0" b="9525"/>
            <wp:docPr id="797768174" name="Picture 10" descr="A graph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68174" name="Picture 10" descr="A graph with a blue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09C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3C35E9" wp14:editId="36559877">
            <wp:extent cx="5486400" cy="3686175"/>
            <wp:effectExtent l="0" t="0" r="0" b="9525"/>
            <wp:docPr id="1464677680" name="Picture 11" descr="A graph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77680" name="Picture 11" descr="A graph with a blue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09CE">
        <w:rPr>
          <w:rFonts w:ascii="Times New Roman" w:hAnsi="Times New Roman" w:cs="Times New Roman"/>
          <w:noProof/>
        </w:rPr>
        <w:drawing>
          <wp:inline distT="0" distB="0" distL="0" distR="0" wp14:anchorId="48C39C30" wp14:editId="6D414831">
            <wp:extent cx="5486400" cy="3547110"/>
            <wp:effectExtent l="0" t="0" r="0" b="0"/>
            <wp:docPr id="129532644" name="Picture 12" descr="A graph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2644" name="Picture 12" descr="A graph with a blue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3803" w:rsidRPr="00AF09CE">
        <w:rPr>
          <w:rFonts w:ascii="Times New Roman" w:hAnsi="Times New Roman" w:cs="Times New Roman"/>
        </w:rPr>
        <w:br/>
      </w:r>
    </w:p>
    <w:p w14:paraId="649E2EA8" w14:textId="77777777" w:rsidR="00334864" w:rsidRPr="00AF09CE" w:rsidRDefault="00334864" w:rsidP="00334864">
      <w:pPr>
        <w:rPr>
          <w:rFonts w:ascii="Times New Roman" w:hAnsi="Times New Roman" w:cs="Times New Roman"/>
        </w:rPr>
      </w:pPr>
    </w:p>
    <w:p w14:paraId="4A97D5AE" w14:textId="13615017" w:rsidR="003F7811" w:rsidRPr="00AF09CE" w:rsidRDefault="00000000">
      <w:pPr>
        <w:pStyle w:val="Heading1"/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lastRenderedPageBreak/>
        <w:t>g. References</w:t>
      </w:r>
    </w:p>
    <w:p w14:paraId="5E8423D5" w14:textId="0BBBF52B" w:rsidR="009345A9" w:rsidRPr="00AF09CE" w:rsidRDefault="009345A9" w:rsidP="009345A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 xml:space="preserve">Khan Academy. (n.d.). </w:t>
      </w:r>
      <w:r w:rsidRPr="00AF09CE">
        <w:rPr>
          <w:rFonts w:ascii="Times New Roman" w:hAnsi="Times New Roman" w:cs="Times New Roman"/>
          <w:i/>
          <w:iCs/>
        </w:rPr>
        <w:t>L’Hôpital's rule and Riemann sums</w:t>
      </w:r>
      <w:r w:rsidRPr="00AF09CE">
        <w:rPr>
          <w:rFonts w:ascii="Times New Roman" w:hAnsi="Times New Roman" w:cs="Times New Roman"/>
        </w:rPr>
        <w:t>. Retrieved June 19, 2025, from</w:t>
      </w:r>
      <w:r w:rsidRPr="00AF09CE">
        <w:rPr>
          <w:rFonts w:ascii="Times New Roman" w:hAnsi="Times New Roman" w:cs="Times New Roman"/>
        </w:rPr>
        <w:t xml:space="preserve"> </w:t>
      </w:r>
      <w:hyperlink r:id="rId29" w:history="1">
        <w:r w:rsidRPr="00AF09CE">
          <w:rPr>
            <w:rStyle w:val="Hyperlink"/>
            <w:rFonts w:ascii="Times New Roman" w:hAnsi="Times New Roman" w:cs="Times New Roman"/>
          </w:rPr>
          <w:t>https://www.khanacademy.org</w:t>
        </w:r>
      </w:hyperlink>
    </w:p>
    <w:p w14:paraId="1A307C11" w14:textId="77777777" w:rsidR="009345A9" w:rsidRPr="00AF09CE" w:rsidRDefault="009345A9" w:rsidP="009345A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>Bronson, R. and Costa, G. (2022). </w:t>
      </w:r>
      <w:r w:rsidRPr="00AF09CE">
        <w:rPr>
          <w:rFonts w:ascii="Times New Roman" w:hAnsi="Times New Roman" w:cs="Times New Roman"/>
          <w:i/>
          <w:iCs/>
        </w:rPr>
        <w:t>Schaum's outline of differential equations</w:t>
      </w:r>
      <w:r w:rsidRPr="00AF09CE">
        <w:rPr>
          <w:rFonts w:ascii="Times New Roman" w:hAnsi="Times New Roman" w:cs="Times New Roman"/>
        </w:rPr>
        <w:t> (5th ed.). McGraw-Hill: New York, NY. ISBN-13: 9781264258826</w:t>
      </w:r>
    </w:p>
    <w:p w14:paraId="00A8DC75" w14:textId="6B439177" w:rsidR="009345A9" w:rsidRPr="00AF09CE" w:rsidRDefault="009345A9" w:rsidP="009345A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 xml:space="preserve">Stewart, J. (2015). </w:t>
      </w:r>
      <w:r w:rsidRPr="00AF09CE">
        <w:rPr>
          <w:rFonts w:ascii="Times New Roman" w:hAnsi="Times New Roman" w:cs="Times New Roman"/>
          <w:i/>
          <w:iCs/>
        </w:rPr>
        <w:t>Calculus: Early transcendentals</w:t>
      </w:r>
      <w:r w:rsidRPr="00AF09CE">
        <w:rPr>
          <w:rFonts w:ascii="Times New Roman" w:hAnsi="Times New Roman" w:cs="Times New Roman"/>
        </w:rPr>
        <w:t xml:space="preserve"> (7th ed.). Cengage Learning.</w:t>
      </w:r>
    </w:p>
    <w:p w14:paraId="691E3624" w14:textId="36A84B25" w:rsidR="009345A9" w:rsidRPr="00AF09CE" w:rsidRDefault="009345A9" w:rsidP="009345A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 xml:space="preserve">The NumPy Development Team. (2023). </w:t>
      </w:r>
      <w:r w:rsidRPr="00AF09CE">
        <w:rPr>
          <w:rFonts w:ascii="Times New Roman" w:hAnsi="Times New Roman" w:cs="Times New Roman"/>
          <w:i/>
          <w:iCs/>
        </w:rPr>
        <w:t>NumPy documentation</w:t>
      </w:r>
      <w:r w:rsidRPr="00AF09CE">
        <w:rPr>
          <w:rFonts w:ascii="Times New Roman" w:hAnsi="Times New Roman" w:cs="Times New Roman"/>
        </w:rPr>
        <w:t xml:space="preserve">. </w:t>
      </w:r>
      <w:hyperlink r:id="rId30" w:tgtFrame="_new" w:history="1">
        <w:r w:rsidRPr="00AF09CE">
          <w:rPr>
            <w:rStyle w:val="Hyperlink"/>
            <w:rFonts w:ascii="Times New Roman" w:hAnsi="Times New Roman" w:cs="Times New Roman"/>
          </w:rPr>
          <w:t>https://numpy.org/doc/</w:t>
        </w:r>
      </w:hyperlink>
    </w:p>
    <w:p w14:paraId="470FE16A" w14:textId="7157936B" w:rsidR="009345A9" w:rsidRPr="00AF09CE" w:rsidRDefault="009345A9" w:rsidP="009345A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 xml:space="preserve">The Matplotlib Development Team. (2023). </w:t>
      </w:r>
      <w:r w:rsidRPr="00AF09CE">
        <w:rPr>
          <w:rFonts w:ascii="Times New Roman" w:hAnsi="Times New Roman" w:cs="Times New Roman"/>
          <w:i/>
          <w:iCs/>
        </w:rPr>
        <w:t>Matplotlib documentation</w:t>
      </w:r>
      <w:r w:rsidRPr="00AF09CE">
        <w:rPr>
          <w:rFonts w:ascii="Times New Roman" w:hAnsi="Times New Roman" w:cs="Times New Roman"/>
        </w:rPr>
        <w:t xml:space="preserve">. </w:t>
      </w:r>
      <w:hyperlink r:id="rId31" w:tgtFrame="_new" w:history="1">
        <w:r w:rsidRPr="00AF09CE">
          <w:rPr>
            <w:rStyle w:val="Hyperlink"/>
            <w:rFonts w:ascii="Times New Roman" w:hAnsi="Times New Roman" w:cs="Times New Roman"/>
          </w:rPr>
          <w:t>https://matplotlib.org/stable/contents.html</w:t>
        </w:r>
      </w:hyperlink>
    </w:p>
    <w:p w14:paraId="3DED60C8" w14:textId="474778BF" w:rsidR="003F7811" w:rsidRPr="00AF09CE" w:rsidRDefault="003F7811">
      <w:pPr>
        <w:rPr>
          <w:rFonts w:ascii="Times New Roman" w:hAnsi="Times New Roman" w:cs="Times New Roman"/>
        </w:rPr>
      </w:pPr>
    </w:p>
    <w:sectPr w:rsidR="003F7811" w:rsidRPr="00AF09CE" w:rsidSect="00A91161">
      <w:type w:val="continuous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F4F0E0" w14:textId="77777777" w:rsidR="00EE1F29" w:rsidRDefault="00EE1F29" w:rsidP="00AF09CE">
      <w:pPr>
        <w:spacing w:after="0" w:line="240" w:lineRule="auto"/>
      </w:pPr>
      <w:r>
        <w:separator/>
      </w:r>
    </w:p>
  </w:endnote>
  <w:endnote w:type="continuationSeparator" w:id="0">
    <w:p w14:paraId="423B2DDB" w14:textId="77777777" w:rsidR="00EE1F29" w:rsidRDefault="00EE1F29" w:rsidP="00AF09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3B1D12" w14:textId="77777777" w:rsidR="00EE1F29" w:rsidRDefault="00EE1F29" w:rsidP="00AF09CE">
      <w:pPr>
        <w:spacing w:after="0" w:line="240" w:lineRule="auto"/>
      </w:pPr>
      <w:r>
        <w:separator/>
      </w:r>
    </w:p>
  </w:footnote>
  <w:footnote w:type="continuationSeparator" w:id="0">
    <w:p w14:paraId="06D53903" w14:textId="77777777" w:rsidR="00EE1F29" w:rsidRDefault="00EE1F29" w:rsidP="00AF09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C9F9B5" w14:textId="0F57CA4B" w:rsidR="00AF09CE" w:rsidRPr="00AF09CE" w:rsidRDefault="00AF09CE">
    <w:pPr>
      <w:pStyle w:val="Header"/>
      <w:jc w:val="right"/>
      <w:rPr>
        <w:rFonts w:ascii="Times New Roman" w:hAnsi="Times New Roman" w:cs="Times New Roman"/>
      </w:rPr>
    </w:pPr>
    <w:r w:rsidRPr="00AF09CE">
      <w:rPr>
        <w:rFonts w:ascii="Times New Roman" w:hAnsi="Times New Roman" w:cs="Times New Roman"/>
      </w:rPr>
      <w:t xml:space="preserve">Nshuti Manzi </w:t>
    </w:r>
    <w:sdt>
      <w:sdtPr>
        <w:rPr>
          <w:rFonts w:ascii="Times New Roman" w:hAnsi="Times New Roman" w:cs="Times New Roman"/>
        </w:rPr>
        <w:id w:val="-116609709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AF09CE">
          <w:rPr>
            <w:rFonts w:ascii="Times New Roman" w:hAnsi="Times New Roman" w:cs="Times New Roman"/>
          </w:rPr>
          <w:fldChar w:fldCharType="begin"/>
        </w:r>
        <w:r w:rsidRPr="00AF09CE">
          <w:rPr>
            <w:rFonts w:ascii="Times New Roman" w:hAnsi="Times New Roman" w:cs="Times New Roman"/>
          </w:rPr>
          <w:instrText xml:space="preserve"> PAGE   \* MERGEFORMAT </w:instrText>
        </w:r>
        <w:r w:rsidRPr="00AF09CE">
          <w:rPr>
            <w:rFonts w:ascii="Times New Roman" w:hAnsi="Times New Roman" w:cs="Times New Roman"/>
          </w:rPr>
          <w:fldChar w:fldCharType="separate"/>
        </w:r>
        <w:r w:rsidRPr="00AF09CE">
          <w:rPr>
            <w:rFonts w:ascii="Times New Roman" w:hAnsi="Times New Roman" w:cs="Times New Roman"/>
            <w:noProof/>
          </w:rPr>
          <w:t>2</w:t>
        </w:r>
        <w:r w:rsidRPr="00AF09CE">
          <w:rPr>
            <w:rFonts w:ascii="Times New Roman" w:hAnsi="Times New Roman" w:cs="Times New Roman"/>
            <w:noProof/>
          </w:rPr>
          <w:fldChar w:fldCharType="end"/>
        </w:r>
      </w:sdtContent>
    </w:sdt>
  </w:p>
  <w:p w14:paraId="3C3CAC2C" w14:textId="77777777" w:rsidR="00AF09CE" w:rsidRPr="00AF09CE" w:rsidRDefault="00AF09CE">
    <w:pPr>
      <w:pStyle w:val="Header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B3A2644"/>
    <w:multiLevelType w:val="hybridMultilevel"/>
    <w:tmpl w:val="4B9E60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6706629">
    <w:abstractNumId w:val="8"/>
  </w:num>
  <w:num w:numId="2" w16cid:durableId="2116634741">
    <w:abstractNumId w:val="6"/>
  </w:num>
  <w:num w:numId="3" w16cid:durableId="2018997480">
    <w:abstractNumId w:val="5"/>
  </w:num>
  <w:num w:numId="4" w16cid:durableId="841551144">
    <w:abstractNumId w:val="4"/>
  </w:num>
  <w:num w:numId="5" w16cid:durableId="1438869828">
    <w:abstractNumId w:val="7"/>
  </w:num>
  <w:num w:numId="6" w16cid:durableId="423578645">
    <w:abstractNumId w:val="3"/>
  </w:num>
  <w:num w:numId="7" w16cid:durableId="1856964675">
    <w:abstractNumId w:val="2"/>
  </w:num>
  <w:num w:numId="8" w16cid:durableId="448861537">
    <w:abstractNumId w:val="1"/>
  </w:num>
  <w:num w:numId="9" w16cid:durableId="393240183">
    <w:abstractNumId w:val="0"/>
  </w:num>
  <w:num w:numId="10" w16cid:durableId="156482935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334864"/>
    <w:rsid w:val="003F7811"/>
    <w:rsid w:val="004F5117"/>
    <w:rsid w:val="005F51FB"/>
    <w:rsid w:val="007B0C07"/>
    <w:rsid w:val="007D7324"/>
    <w:rsid w:val="008F009F"/>
    <w:rsid w:val="009345A9"/>
    <w:rsid w:val="00943803"/>
    <w:rsid w:val="00A606B5"/>
    <w:rsid w:val="00A91161"/>
    <w:rsid w:val="00AA1D8D"/>
    <w:rsid w:val="00AF09CE"/>
    <w:rsid w:val="00B47730"/>
    <w:rsid w:val="00BD4E30"/>
    <w:rsid w:val="00CA065B"/>
    <w:rsid w:val="00CB0664"/>
    <w:rsid w:val="00D23171"/>
    <w:rsid w:val="00EE1F2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A073C8C"/>
  <w14:defaultImageDpi w14:val="300"/>
  <w15:docId w15:val="{731AE20C-74D6-48A9-B5D4-F4A07985D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9345A9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345A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45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68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khanacademy.or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hyperlink" Target="https://matplotlib.org/stable/content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numpy.org/doc/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1288</TotalTime>
  <Pages>14</Pages>
  <Words>554</Words>
  <Characters>3160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3707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Nshuti Manzi</dc:creator>
  <cp:keywords/>
  <dc:description>generated by python-docx</dc:description>
  <cp:lastModifiedBy>Manzi,Christian</cp:lastModifiedBy>
  <cp:revision>9</cp:revision>
  <dcterms:created xsi:type="dcterms:W3CDTF">2025-06-20T03:37:00Z</dcterms:created>
  <dcterms:modified xsi:type="dcterms:W3CDTF">2025-06-21T01:17:00Z</dcterms:modified>
  <cp:category/>
</cp:coreProperties>
</file>